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TRƯỜNG ĐẠI HỌC SƯ PHẠM KỸ THUẬT NAM ĐỊNH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CỘNG HÒA XÃ HỘI CHỦ NGHĨA VIỆT NAM</w:t>
              <w:br/>
              <w:t>Độc lập - Tự do - Hạnh phúc</w:t>
            </w:r>
          </w:p>
        </w:tc>
      </w:tr>
    </w:tbl>
    <w:p/>
    <w:p>
      <w:pPr>
        <w:jc w:val="center"/>
      </w:pPr>
      <w:r>
        <w:rPr>
          <w:b/>
          <w:sz w:val="26"/>
        </w:rPr>
        <w:t>Mẫu 16b: Báo cáo v/v hoàn thiện hồ sơ nghiệm thu cấp Trường đề tài NCKH</w:t>
      </w:r>
    </w:p>
    <w:p>
      <w:pPr>
        <w:jc w:val="center"/>
      </w:pPr>
      <w:r>
        <w:rPr>
          <w:b/>
        </w:rPr>
        <w:t>BÁO CÁO VỀ VIỆC HOÀN THIỆN</w:t>
      </w:r>
    </w:p>
    <w:p>
      <w:pPr>
        <w:jc w:val="center"/>
      </w:pPr>
      <w:r>
        <w:rPr>
          <w:b/>
        </w:rPr>
        <w:t>HỒ SƠ NGHIỆM THU CẤP TRƯỜNG ĐỀ TÀI NCKH</w:t>
      </w:r>
    </w:p>
    <w:p/>
    <w:p>
      <w:r>
        <w:rPr>
          <w:b/>
        </w:rPr>
        <w:t>I. Thông tin chung:</w:t>
      </w:r>
    </w:p>
    <w:p>
      <w:r>
        <w:t>1. Tên đề tài: {{ten_de_tai}}</w:t>
      </w:r>
    </w:p>
    <w:p>
      <w:r>
        <w:t xml:space="preserve">    Mã số: {{ma_so_de_tai}}</w:t>
      </w:r>
    </w:p>
    <w:p>
      <w:r>
        <w:t>2. Đơn vị chủ trì: {{don_vi_chu_tri}}</w:t>
      </w:r>
    </w:p>
    <w:p>
      <w:r>
        <w:t>3. Thời gian họp Hội đồng: {{thoi_gian_hop}}</w:t>
      </w:r>
    </w:p>
    <w:p/>
    <w:p>
      <w:r>
        <w:rPr>
          <w:b/>
        </w:rPr>
        <w:t>II. Nội dung đã thực hiện theo kết luận của hội đồng:</w:t>
      </w:r>
    </w:p>
    <w:p>
      <w:r>
        <w:rPr>
          <w:b/>
        </w:rPr>
        <w:t>1. Những nội dung đã chỉnh sửa</w:t>
      </w:r>
    </w:p>
    <w:p>
      <w:r>
        <w:t>{{noi_dung_chinh_sua}}</w:t>
      </w:r>
    </w:p>
    <w:p/>
    <w:p>
      <w:r>
        <w:rPr>
          <w:b/>
        </w:rPr>
        <w:t>2. Những nội dung bổ sung</w:t>
      </w:r>
    </w:p>
    <w:p>
      <w:r>
        <w:t>{{noi_dung_bo_sung}}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Nam Định, ngày {{ngay}} tháng {{thang}} năm {{nam}}</w:t>
              <w:br/>
              <w:t>Chủ nhiệm đề tài</w:t>
              <w:br/>
              <w:t>(Ký, ghi rõ họ tên)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Xác nhận của Ủy viên phản biện 1</w:t>
              <w:br/>
              <w:t>(Ký, ghi rõ họ tên)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Xác nhận của Ủy viên phản biện 2</w:t>
              <w:br/>
              <w:t>(Ký, ghi rõ họ tên)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Xác nhận của Chủ tịch Hội đồng</w:t>
              <w:br/>
              <w:t>(Ký, ghi rõ họ tên)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