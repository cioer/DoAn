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BỘ LAO ĐỘNG - THƯƠNG BINH VÀ XÃ HỘI</w:t>
              <w:br/>
              <w:t>TRƯỜNG ĐẠI HỌC SƯ PHẠM KỸ THUẬT NAM ĐỊNH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CỘNG HÒA XÃ HỘI CHỦ NGHĨA VIỆT NAM</w:t>
              <w:br/>
              <w:t>Độc lập - Tự do - Hạnh phúc</w:t>
            </w:r>
          </w:p>
        </w:tc>
      </w:tr>
    </w:tbl>
    <w:p/>
    <w:p>
      <w:pPr>
        <w:jc w:val="center"/>
      </w:pPr>
      <w:r>
        <w:rPr>
          <w:b/>
          <w:sz w:val="26"/>
        </w:rPr>
        <w:t>Mẫu 17b: Biên bản giao nhận sản phẩm</w:t>
      </w:r>
    </w:p>
    <w:p>
      <w:pPr>
        <w:jc w:val="center"/>
      </w:pPr>
      <w:r>
        <w:rPr>
          <w:b/>
        </w:rPr>
        <w:t>BIÊN BẢN GIAO NHẬN SẢN PHẨM</w:t>
      </w:r>
    </w:p>
    <w:p>
      <w:pPr>
        <w:jc w:val="center"/>
      </w:pPr>
      <w:r>
        <w:rPr>
          <w:b/>
        </w:rPr>
        <w:t>CỦA ĐỀ TÀI NCKH CẤP TRƯỜNG</w:t>
      </w:r>
    </w:p>
    <w:p/>
    <w:p>
      <w:pPr>
        <w:jc w:val="center"/>
      </w:pPr>
      <w:r>
        <w:t>"{{ten_de_tai}}"</w:t>
      </w:r>
    </w:p>
    <w:p>
      <w:pPr>
        <w:jc w:val="center"/>
      </w:pPr>
      <w:r>
        <w:t>Mã số: {{ma_so_de_tai}}</w:t>
      </w:r>
    </w:p>
    <w:p/>
    <w:p>
      <w:r>
        <w:t>Ngày {{ngay}} tháng {{thang}} năm {{nam}}</w:t>
      </w:r>
    </w:p>
    <w:p/>
    <w:p>
      <w:r>
        <w:rPr>
          <w:b/>
        </w:rPr>
        <w:t>Ban giao nhận gồm: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Họ và tên</w:t>
            </w:r>
          </w:p>
        </w:tc>
        <w:tc>
          <w:tcPr>
            <w:tcW w:type="dxa" w:w="2880"/>
          </w:tcPr>
          <w:p>
            <w:r>
              <w:t>Chức vụ</w:t>
            </w:r>
          </w:p>
        </w:tc>
        <w:tc>
          <w:tcPr>
            <w:tcW w:type="dxa" w:w="2880"/>
          </w:tcPr>
          <w:p>
            <w:r>
              <w:t>Đại diện</w:t>
            </w:r>
          </w:p>
        </w:tc>
      </w:tr>
      <w:tr>
        <w:tc>
          <w:tcPr>
            <w:tcW w:type="dxa" w:w="2880"/>
          </w:tcPr>
          <w:p>
            <w:r>
              <w:t>{{ho_ten_1}}</w:t>
            </w:r>
          </w:p>
        </w:tc>
        <w:tc>
          <w:tcPr>
            <w:tcW w:type="dxa" w:w="2880"/>
          </w:tcPr>
          <w:p>
            <w:r>
              <w:t>{{chuc_vu_1}}</w:t>
            </w:r>
          </w:p>
        </w:tc>
        <w:tc>
          <w:tcPr>
            <w:tcW w:type="dxa" w:w="2880"/>
          </w:tcPr>
          <w:p>
            <w:r>
              <w:t>{{dai_dien_1}}</w:t>
            </w:r>
          </w:p>
        </w:tc>
      </w:tr>
      <w:tr>
        <w:tc>
          <w:tcPr>
            <w:tcW w:type="dxa" w:w="2880"/>
          </w:tcPr>
          <w:p>
            <w:r>
              <w:t>{{ho_ten_2}}</w:t>
            </w:r>
          </w:p>
        </w:tc>
        <w:tc>
          <w:tcPr>
            <w:tcW w:type="dxa" w:w="2880"/>
          </w:tcPr>
          <w:p>
            <w:r>
              <w:t>{{chuc_vu_2}}</w:t>
            </w:r>
          </w:p>
        </w:tc>
        <w:tc>
          <w:tcPr>
            <w:tcW w:type="dxa" w:w="2880"/>
          </w:tcPr>
          <w:p>
            <w:r>
              <w:t>{{dai_dien_2}}</w:t>
            </w:r>
          </w:p>
        </w:tc>
      </w:tr>
      <w:tr>
        <w:tc>
          <w:tcPr>
            <w:tcW w:type="dxa" w:w="2880"/>
          </w:tcPr>
          <w:p>
            <w:r>
              <w:t>{{ho_ten_3}}</w:t>
            </w:r>
          </w:p>
        </w:tc>
        <w:tc>
          <w:tcPr>
            <w:tcW w:type="dxa" w:w="2880"/>
          </w:tcPr>
          <w:p>
            <w:r>
              <w:t>{{chuc_vu_3}}</w:t>
            </w:r>
          </w:p>
        </w:tc>
        <w:tc>
          <w:tcPr>
            <w:tcW w:type="dxa" w:w="2880"/>
          </w:tcPr>
          <w:p>
            <w:r>
              <w:t>{{dai_dien_3}}</w:t>
            </w:r>
          </w:p>
        </w:tc>
      </w:tr>
      <w:tr>
        <w:tc>
          <w:tcPr>
            <w:tcW w:type="dxa" w:w="2880"/>
          </w:tcPr>
          <w:p>
            <w:r>
              <w:t>{{ho_ten_4}}</w:t>
            </w:r>
          </w:p>
        </w:tc>
        <w:tc>
          <w:tcPr>
            <w:tcW w:type="dxa" w:w="2880"/>
          </w:tcPr>
          <w:p>
            <w:r>
              <w:t>{{chuc_vu_4}}</w:t>
            </w:r>
          </w:p>
        </w:tc>
        <w:tc>
          <w:tcPr>
            <w:tcW w:type="dxa" w:w="2880"/>
          </w:tcPr>
          <w:p>
            <w:r>
              <w:t>Bên giao</w:t>
            </w:r>
          </w:p>
        </w:tc>
      </w:tr>
      <w:tr>
        <w:tc>
          <w:tcPr>
            <w:tcW w:type="dxa" w:w="2880"/>
          </w:tcPr>
          <w:p>
            <w:r>
              <w:t>{{ho_ten_5}}</w:t>
            </w:r>
          </w:p>
        </w:tc>
        <w:tc>
          <w:tcPr>
            <w:tcW w:type="dxa" w:w="2880"/>
          </w:tcPr>
          <w:p>
            <w:r>
              <w:t>{{chuc_vu_5}}</w:t>
            </w:r>
          </w:p>
        </w:tc>
        <w:tc>
          <w:tcPr>
            <w:tcW w:type="dxa" w:w="2880"/>
          </w:tcPr>
          <w:p>
            <w:r>
              <w:t>Bên nhận</w:t>
            </w:r>
          </w:p>
        </w:tc>
      </w:tr>
    </w:tbl>
    <w:p/>
    <w:p>
      <w:r>
        <w:t>Địa điểm giao nhận: {{dia_diem_giao_nhan}}</w:t>
      </w:r>
    </w:p>
    <w:p/>
    <w:p>
      <w:r>
        <w:rPr>
          <w:b/>
        </w:rPr>
        <w:t>Xác nhận việc giao nhận sản phẩm đề tài NCKH như sau: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TT</w:t>
            </w:r>
          </w:p>
        </w:tc>
        <w:tc>
          <w:tcPr>
            <w:tcW w:type="dxa" w:w="1234"/>
          </w:tcPr>
          <w:p>
            <w:r>
              <w:t>Tên, ký hiệu, quy cách</w:t>
            </w:r>
          </w:p>
        </w:tc>
        <w:tc>
          <w:tcPr>
            <w:tcW w:type="dxa" w:w="1234"/>
          </w:tcPr>
          <w:p>
            <w:r>
              <w:t>Số lượng</w:t>
            </w:r>
          </w:p>
        </w:tc>
        <w:tc>
          <w:tcPr>
            <w:tcW w:type="dxa" w:w="1234"/>
          </w:tcPr>
          <w:p>
            <w:r>
              <w:t>Giá trị (đồng)</w:t>
            </w:r>
          </w:p>
        </w:tc>
        <w:tc>
          <w:tcPr>
            <w:tcW w:type="dxa" w:w="1234"/>
          </w:tcPr>
          <w:p>
            <w:r>
              <w:t>Nguyên giá</w:t>
            </w:r>
          </w:p>
        </w:tc>
        <w:tc>
          <w:tcPr>
            <w:tcW w:type="dxa" w:w="1234"/>
          </w:tcPr>
          <w:p>
            <w:r>
              <w:t>Tỷ lệ hao mòn (%)</w:t>
            </w:r>
          </w:p>
        </w:tc>
        <w:tc>
          <w:tcPr>
            <w:tcW w:type="dxa" w:w="1234"/>
          </w:tcPr>
          <w:p>
            <w:r>
              <w:t>Tài liệu kỹ thuật kèm theo</w:t>
            </w:r>
          </w:p>
        </w:tc>
      </w:tr>
      <w:tr>
        <w:tc>
          <w:tcPr>
            <w:tcW w:type="dxa" w:w="1234"/>
          </w:tcPr>
          <w:p>
            <w:r>
              <w:t>{{tt_1}}</w:t>
            </w:r>
          </w:p>
        </w:tc>
        <w:tc>
          <w:tcPr>
            <w:tcW w:type="dxa" w:w="1234"/>
          </w:tcPr>
          <w:p>
            <w:r>
              <w:t>{{ten_san_pham_1}}</w:t>
            </w:r>
          </w:p>
        </w:tc>
        <w:tc>
          <w:tcPr>
            <w:tcW w:type="dxa" w:w="1234"/>
          </w:tcPr>
          <w:p>
            <w:r>
              <w:t>{{so_luong_1}}</w:t>
            </w:r>
          </w:p>
        </w:tc>
        <w:tc>
          <w:tcPr>
            <w:tcW w:type="dxa" w:w="1234"/>
          </w:tcPr>
          <w:p>
            <w:r>
              <w:t>{{gia_tri_1}}</w:t>
            </w:r>
          </w:p>
        </w:tc>
        <w:tc>
          <w:tcPr>
            <w:tcW w:type="dxa" w:w="1234"/>
          </w:tcPr>
          <w:p>
            <w:r>
              <w:t>{{nguyen_gia_1}}</w:t>
            </w:r>
          </w:p>
        </w:tc>
        <w:tc>
          <w:tcPr>
            <w:tcW w:type="dxa" w:w="1234"/>
          </w:tcPr>
          <w:p>
            <w:r>
              <w:t>{{hao_mon_1}}</w:t>
            </w:r>
          </w:p>
        </w:tc>
        <w:tc>
          <w:tcPr>
            <w:tcW w:type="dxa" w:w="1234"/>
          </w:tcPr>
          <w:p>
            <w:r>
              <w:t>{{tai_lieu_1}}</w:t>
            </w:r>
          </w:p>
        </w:tc>
      </w:tr>
      <w:tr>
        <w:tc>
          <w:tcPr>
            <w:tcW w:type="dxa" w:w="1234"/>
          </w:tcPr>
          <w:p>
            <w:r>
              <w:t>{{tt_2}}</w:t>
            </w:r>
          </w:p>
        </w:tc>
        <w:tc>
          <w:tcPr>
            <w:tcW w:type="dxa" w:w="1234"/>
          </w:tcPr>
          <w:p>
            <w:r>
              <w:t>{{ten_san_pham_2}}</w:t>
            </w:r>
          </w:p>
        </w:tc>
        <w:tc>
          <w:tcPr>
            <w:tcW w:type="dxa" w:w="1234"/>
          </w:tcPr>
          <w:p>
            <w:r>
              <w:t>{{so_luong_2}}</w:t>
            </w:r>
          </w:p>
        </w:tc>
        <w:tc>
          <w:tcPr>
            <w:tcW w:type="dxa" w:w="1234"/>
          </w:tcPr>
          <w:p>
            <w:r>
              <w:t>{{gia_tri_2}}</w:t>
            </w:r>
          </w:p>
        </w:tc>
        <w:tc>
          <w:tcPr>
            <w:tcW w:type="dxa" w:w="1234"/>
          </w:tcPr>
          <w:p>
            <w:r>
              <w:t>{{nguyen_gia_2}}</w:t>
            </w:r>
          </w:p>
        </w:tc>
        <w:tc>
          <w:tcPr>
            <w:tcW w:type="dxa" w:w="1234"/>
          </w:tcPr>
          <w:p>
            <w:r>
              <w:t>{{hao_mon_2}}</w:t>
            </w:r>
          </w:p>
        </w:tc>
        <w:tc>
          <w:tcPr>
            <w:tcW w:type="dxa" w:w="1234"/>
          </w:tcPr>
          <w:p>
            <w:r>
              <w:t>{{tai_lieu_2}}</w:t>
            </w:r>
          </w:p>
        </w:tc>
      </w:tr>
      <w:tr>
        <w:tc>
          <w:tcPr>
            <w:tcW w:type="dxa" w:w="1234"/>
          </w:tcPr>
          <w:p>
            <w:r>
              <w:t>{{tt_3}}</w:t>
            </w:r>
          </w:p>
        </w:tc>
        <w:tc>
          <w:tcPr>
            <w:tcW w:type="dxa" w:w="1234"/>
          </w:tcPr>
          <w:p>
            <w:r>
              <w:t>{{ten_san_pham_3}}</w:t>
            </w:r>
          </w:p>
        </w:tc>
        <w:tc>
          <w:tcPr>
            <w:tcW w:type="dxa" w:w="1234"/>
          </w:tcPr>
          <w:p>
            <w:r>
              <w:t>{{so_luong_3}}</w:t>
            </w:r>
          </w:p>
        </w:tc>
        <w:tc>
          <w:tcPr>
            <w:tcW w:type="dxa" w:w="1234"/>
          </w:tcPr>
          <w:p>
            <w:r>
              <w:t>{{gia_tri_3}}</w:t>
            </w:r>
          </w:p>
        </w:tc>
        <w:tc>
          <w:tcPr>
            <w:tcW w:type="dxa" w:w="1234"/>
          </w:tcPr>
          <w:p>
            <w:r>
              <w:t>{{nguyen_gia_3}}</w:t>
            </w:r>
          </w:p>
        </w:tc>
        <w:tc>
          <w:tcPr>
            <w:tcW w:type="dxa" w:w="1234"/>
          </w:tcPr>
          <w:p>
            <w:r>
              <w:t>{{hao_mon_3}}</w:t>
            </w:r>
          </w:p>
        </w:tc>
        <w:tc>
          <w:tcPr>
            <w:tcW w:type="dxa" w:w="1234"/>
          </w:tcPr>
          <w:p>
            <w:r>
              <w:t>{{tai_lieu_3}}</w:t>
            </w:r>
          </w:p>
        </w:tc>
      </w:tr>
      <w:tr>
        <w:tc>
          <w:tcPr>
            <w:tcW w:type="dxa" w:w="1234"/>
          </w:tcPr>
          <w:p>
            <w:r>
              <w:t>{{tt_4}}</w:t>
            </w:r>
          </w:p>
        </w:tc>
        <w:tc>
          <w:tcPr>
            <w:tcW w:type="dxa" w:w="1234"/>
          </w:tcPr>
          <w:p>
            <w:r>
              <w:t>{{ten_san_pham_4}}</w:t>
            </w:r>
          </w:p>
        </w:tc>
        <w:tc>
          <w:tcPr>
            <w:tcW w:type="dxa" w:w="1234"/>
          </w:tcPr>
          <w:p>
            <w:r>
              <w:t>{{so_luong_4}}</w:t>
            </w:r>
          </w:p>
        </w:tc>
        <w:tc>
          <w:tcPr>
            <w:tcW w:type="dxa" w:w="1234"/>
          </w:tcPr>
          <w:p>
            <w:r>
              <w:t>{{gia_tri_4}}</w:t>
            </w:r>
          </w:p>
        </w:tc>
        <w:tc>
          <w:tcPr>
            <w:tcW w:type="dxa" w:w="1234"/>
          </w:tcPr>
          <w:p>
            <w:r>
              <w:t>{{nguyen_gia_4}}</w:t>
            </w:r>
          </w:p>
        </w:tc>
        <w:tc>
          <w:tcPr>
            <w:tcW w:type="dxa" w:w="1234"/>
          </w:tcPr>
          <w:p>
            <w:r>
              <w:t>{{hao_mon_4}}</w:t>
            </w:r>
          </w:p>
        </w:tc>
        <w:tc>
          <w:tcPr>
            <w:tcW w:type="dxa" w:w="1234"/>
          </w:tcPr>
          <w:p>
            <w:r>
              <w:t>{{tai_lieu_4}}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GIÁM SÁT</w:t>
              <w:br/>
              <w:t>ĐV QUẢN LÝ SP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GIÁM SÁT</w:t>
              <w:br/>
              <w:t>PHÒNG KH-HTQT&amp;ĐBCL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NGƯỜI NHẬN</w:t>
              <w:br/>
              <w:t>PHÒNG QT-TB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NGƯỜI GIAO</w:t>
              <w:br/>
              <w:t>(Chủ nhiệm đề tài)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