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BỘ LAO ĐỘNG – THƯƠNG BINH VÀ XÃ HỘI</w:t>
      </w:r>
    </w:p>
    <w:p>
      <w:pPr>
        <w:jc w:val="center"/>
      </w:pPr>
      <w:r>
        <w:rPr>
          <w:b/>
        </w:rPr>
        <w:t>TRƯỜNG ĐẠI HỌC SƯ PHẠM KỸ THUẬT NAM ĐỊNH</w:t>
      </w:r>
    </w:p>
    <w:p/>
    <w:p>
      <w:pPr>
        <w:jc w:val="center"/>
      </w:pPr>
      <w:r>
        <w:rPr>
          <w:b/>
          <w:sz w:val="26"/>
        </w:rPr>
        <w:t>Phụ lục 1 (PL1): Đề cương chi tiết</w:t>
      </w:r>
    </w:p>
    <w:p>
      <w:pPr>
        <w:jc w:val="center"/>
      </w:pPr>
      <w:r>
        <w:rPr>
          <w:b/>
          <w:sz w:val="28"/>
        </w:rPr>
        <w:t>ĐỀ CƯƠNG ĐỀ TÀI KHOA HỌC CẤP TRƯỜNG</w:t>
      </w:r>
    </w:p>
    <w:p/>
    <w:p>
      <w:r>
        <w:t>1. Tên đề tài: {{ten_de_tai}}</w:t>
      </w:r>
    </w:p>
    <w:p>
      <w:r>
        <w:t>2. Đơn vị chủ trì đề tài: {{don_vi_chu_tri}}</w:t>
      </w:r>
    </w:p>
    <w:p>
      <w:r>
        <w:t>3. Thời gian thực hiện: từ {{thoi_gian_bat_dau}} đến {{thoi_gian_ket_thuc}}</w:t>
      </w:r>
    </w:p>
    <w:p>
      <w:r>
        <w:t>4. Ban chủ nhiệm đề tài: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TT</w:t>
            </w:r>
          </w:p>
        </w:tc>
        <w:tc>
          <w:tcPr>
            <w:tcW w:type="dxa" w:w="2160"/>
          </w:tcPr>
          <w:p>
            <w:r>
              <w:t>Họ và tên</w:t>
            </w:r>
          </w:p>
        </w:tc>
        <w:tc>
          <w:tcPr>
            <w:tcW w:type="dxa" w:w="2160"/>
          </w:tcPr>
          <w:p>
            <w:r>
              <w:t>Đơn vị công tác</w:t>
            </w:r>
          </w:p>
        </w:tc>
        <w:tc>
          <w:tcPr>
            <w:tcW w:type="dxa" w:w="2160"/>
          </w:tcPr>
          <w:p>
            <w:r>
              <w:t>Chức danh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{{ten_chu_nhiem}}</w:t>
            </w:r>
          </w:p>
        </w:tc>
        <w:tc>
          <w:tcPr>
            <w:tcW w:type="dxa" w:w="2160"/>
          </w:tcPr>
          <w:p>
            <w:r>
              <w:t>{{don_vi_chu_nhiem}}</w:t>
            </w:r>
          </w:p>
        </w:tc>
        <w:tc>
          <w:tcPr>
            <w:tcW w:type="dxa" w:w="2160"/>
          </w:tcPr>
          <w:p>
            <w:r>
              <w:t>Chủ nhiệm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{{thanh_vien_1}}</w:t>
            </w:r>
          </w:p>
        </w:tc>
        <w:tc>
          <w:tcPr>
            <w:tcW w:type="dxa" w:w="2160"/>
          </w:tcPr>
          <w:p>
            <w:r>
              <w:t>{{don_vi_tv_1}}</w:t>
            </w:r>
          </w:p>
        </w:tc>
        <w:tc>
          <w:tcPr>
            <w:tcW w:type="dxa" w:w="2160"/>
          </w:tcPr>
          <w:p>
            <w:r>
              <w:t>Thành viên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{{thanh_vien_2}}</w:t>
            </w:r>
          </w:p>
        </w:tc>
        <w:tc>
          <w:tcPr>
            <w:tcW w:type="dxa" w:w="2160"/>
          </w:tcPr>
          <w:p>
            <w:r>
              <w:t>{{don_vi_tv_2}}</w:t>
            </w:r>
          </w:p>
        </w:tc>
        <w:tc>
          <w:tcPr>
            <w:tcW w:type="dxa" w:w="2160"/>
          </w:tcPr>
          <w:p>
            <w:r>
              <w:t>Thành viên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{{thanh_vien_3}}</w:t>
            </w:r>
          </w:p>
        </w:tc>
        <w:tc>
          <w:tcPr>
            <w:tcW w:type="dxa" w:w="2160"/>
          </w:tcPr>
          <w:p>
            <w:r>
              <w:t>{{don_vi_tv_3}}</w:t>
            </w:r>
          </w:p>
        </w:tc>
        <w:tc>
          <w:tcPr>
            <w:tcW w:type="dxa" w:w="2160"/>
          </w:tcPr>
          <w:p>
            <w:r>
              <w:t>Thành viên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{{thanh_vien_4}}</w:t>
            </w:r>
          </w:p>
        </w:tc>
        <w:tc>
          <w:tcPr>
            <w:tcW w:type="dxa" w:w="2160"/>
          </w:tcPr>
          <w:p>
            <w:r>
              <w:t>{{don_vi_tv_4}}</w:t>
            </w:r>
          </w:p>
        </w:tc>
        <w:tc>
          <w:tcPr>
            <w:tcW w:type="dxa" w:w="2160"/>
          </w:tcPr>
          <w:p>
            <w:r>
              <w:t>Thành viên</w:t>
            </w:r>
          </w:p>
        </w:tc>
      </w:tr>
    </w:tbl>
    <w:p/>
    <w:p>
      <w:r>
        <w:rPr>
          <w:b/>
        </w:rPr>
        <w:t>NỘI DUNG ĐỀ CƯƠNG</w:t>
      </w:r>
    </w:p>
    <w:p/>
    <w:p>
      <w:r>
        <w:rPr>
          <w:b/>
        </w:rPr>
        <w:t>I. Tính cấp thiết của đề tài</w:t>
      </w:r>
    </w:p>
    <w:p>
      <w:r>
        <w:t>{{tinh_cap_thiet}}</w:t>
      </w:r>
    </w:p>
    <w:p/>
    <w:p>
      <w:r>
        <w:rPr>
          <w:b/>
        </w:rPr>
        <w:t>II. Mục tiêu nghiên cứu</w:t>
      </w:r>
    </w:p>
    <w:p>
      <w:r>
        <w:t>{{muc_tieu_nghien_cuu}}</w:t>
      </w:r>
    </w:p>
    <w:p/>
    <w:p>
      <w:r>
        <w:rPr>
          <w:b/>
        </w:rPr>
        <w:t>III. Đối tượng nghiên cứu</w:t>
      </w:r>
    </w:p>
    <w:p>
      <w:r>
        <w:t>{{doi_tuong_nghien_cuu}}</w:t>
      </w:r>
    </w:p>
    <w:p/>
    <w:p>
      <w:r>
        <w:rPr>
          <w:b/>
        </w:rPr>
        <w:t>IV. Nhiệm vụ nghiên cứu</w:t>
      </w:r>
    </w:p>
    <w:p>
      <w:r>
        <w:t>{{nhiem_vu_nghien_cuu}}</w:t>
      </w:r>
    </w:p>
    <w:p/>
    <w:p>
      <w:r>
        <w:rPr>
          <w:b/>
        </w:rPr>
        <w:t>V. Phạm vi nghiên cứu</w:t>
      </w:r>
    </w:p>
    <w:p>
      <w:r>
        <w:t>{{pham_vi_nghien_cuu}}</w:t>
      </w:r>
    </w:p>
    <w:p/>
    <w:p>
      <w:r>
        <w:rPr>
          <w:b/>
        </w:rPr>
        <w:t>VI. Khả năng và địa chỉ ứng dụng</w:t>
      </w:r>
    </w:p>
    <w:p>
      <w:r>
        <w:t>{{kha_nang_ung_dung}}</w:t>
      </w:r>
    </w:p>
    <w:p/>
    <w:p>
      <w:r>
        <w:rPr>
          <w:b/>
        </w:rPr>
        <w:t>VII. Phương pháp nghiên cứu</w:t>
      </w:r>
    </w:p>
    <w:p>
      <w:r>
        <w:t>1. Các phương pháp nghiên cứu lý luận</w:t>
      </w:r>
    </w:p>
    <w:p>
      <w:r>
        <w:t>{{pp_ly_luan}}</w:t>
      </w:r>
    </w:p>
    <w:p>
      <w:r>
        <w:t>2. Các phương pháp nghiên cứu thực tiễn</w:t>
      </w:r>
    </w:p>
    <w:p>
      <w:r>
        <w:t>{{pp_thuc_tien}}</w:t>
      </w:r>
    </w:p>
    <w:p>
      <w:r>
        <w:t>3. Các phương pháp khác</w:t>
      </w:r>
    </w:p>
    <w:p>
      <w:r>
        <w:t>{{pp_khac}}</w:t>
      </w:r>
    </w:p>
    <w:p/>
    <w:p>
      <w:r>
        <w:rPr>
          <w:b/>
        </w:rPr>
        <w:t>VIII. Nội dung nghiên cứu</w:t>
      </w:r>
    </w:p>
    <w:p>
      <w:r>
        <w:rPr>
          <w:b/>
        </w:rPr>
        <w:t>A. Các chuyên đề nghiên cứu</w:t>
      </w:r>
    </w:p>
    <w:p>
      <w:r>
        <w:t>(Yêu cầu: mỗi chuyên đề tối thiểu 20 trang không bao gồm phụ lục)</w:t>
      </w:r>
    </w:p>
    <w:p/>
    <w:p>
      <w:r>
        <w:t>Chuyên đề 1: {{chuyen_de_1}}</w:t>
      </w:r>
    </w:p>
    <w:p>
      <w:r>
        <w:t>{{noi_dung_cd_1}}</w:t>
      </w:r>
    </w:p>
    <w:p/>
    <w:p>
      <w:r>
        <w:t>Chuyên đề 2: {{chuyen_de_2}}</w:t>
      </w:r>
    </w:p>
    <w:p>
      <w:r>
        <w:t>{{noi_dung_cd_2}}</w:t>
      </w:r>
    </w:p>
    <w:p/>
    <w:p>
      <w:r>
        <w:rPr>
          <w:b/>
        </w:rPr>
        <w:t>B. Kết cấu của báo cáo tổng hợp</w:t>
      </w:r>
    </w:p>
    <w:p>
      <w:r>
        <w:t>{{ket_cau_bao_cao}}</w:t>
      </w:r>
    </w:p>
    <w:p/>
    <w:p>
      <w:r>
        <w:rPr>
          <w:b/>
        </w:rPr>
        <w:t>IX. Sản phẩm khoa học của đề tài</w:t>
      </w:r>
    </w:p>
    <w:p>
      <w:r>
        <w:t>{{san_pham_khoa_hoc}}</w:t>
      </w:r>
    </w:p>
    <w:p/>
    <w:p>
      <w:r>
        <w:rPr>
          <w:b/>
        </w:rPr>
        <w:t>X. Lợi ích của đề tài</w:t>
      </w:r>
    </w:p>
    <w:p>
      <w:r>
        <w:t>{{loi_ich_de_tai}}</w:t>
      </w:r>
    </w:p>
    <w:p/>
    <w:p>
      <w:r>
        <w:rPr>
          <w:b/>
        </w:rPr>
        <w:t>XI. Dự kiến tiến độ thực hiện đề tài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TT</w:t>
            </w:r>
          </w:p>
        </w:tc>
        <w:tc>
          <w:tcPr>
            <w:tcW w:type="dxa" w:w="2880"/>
          </w:tcPr>
          <w:p>
            <w:r>
              <w:t>Nội dung</w:t>
            </w:r>
          </w:p>
        </w:tc>
        <w:tc>
          <w:tcPr>
            <w:tcW w:type="dxa" w:w="2880"/>
          </w:tcPr>
          <w:p>
            <w:r>
              <w:t>Thời gian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Hoàn thiện đề cương</w:t>
            </w:r>
          </w:p>
        </w:tc>
        <w:tc>
          <w:tcPr>
            <w:tcW w:type="dxa" w:w="2880"/>
          </w:tcPr>
          <w:p>
            <w:r>
              <w:t>{{tg_hoan_thien_de_cuong}}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{{noi_dung_tien_do_2}}</w:t>
            </w:r>
          </w:p>
        </w:tc>
        <w:tc>
          <w:tcPr>
            <w:tcW w:type="dxa" w:w="2880"/>
          </w:tcPr>
          <w:p>
            <w:r>
              <w:t>{{thoi_gian_tien_do_2}}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{{noi_dung_tien_do_3}}</w:t>
            </w:r>
          </w:p>
        </w:tc>
        <w:tc>
          <w:tcPr>
            <w:tcW w:type="dxa" w:w="2880"/>
          </w:tcPr>
          <w:p>
            <w:r>
              <w:t>{{thoi_gian_tien_do_3}}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{{noi_dung_tien_do_4}}</w:t>
            </w:r>
          </w:p>
        </w:tc>
        <w:tc>
          <w:tcPr>
            <w:tcW w:type="dxa" w:w="2880"/>
          </w:tcPr>
          <w:p>
            <w:r>
              <w:t>{{thoi_gian_tien_do_4}}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{{noi_dung_tien_do_5}}</w:t>
            </w:r>
          </w:p>
        </w:tc>
        <w:tc>
          <w:tcPr>
            <w:tcW w:type="dxa" w:w="2880"/>
          </w:tcPr>
          <w:p>
            <w:r>
              <w:t>{{thoi_gian_tien_do_5}}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{{noi_dung_tien_do_6}}</w:t>
            </w:r>
          </w:p>
        </w:tc>
        <w:tc>
          <w:tcPr>
            <w:tcW w:type="dxa" w:w="2880"/>
          </w:tcPr>
          <w:p>
            <w:r>
              <w:t>{{thoi_gian_tien_do_6}}</w:t>
            </w:r>
          </w:p>
        </w:tc>
      </w:tr>
    </w:tbl>
    <w:p/>
    <w:p>
      <w:r>
        <w:rPr>
          <w:b/>
        </w:rPr>
        <w:t>XII. Kinh phí thực hiện đề tài</w:t>
      </w:r>
    </w:p>
    <w:p>
      <w:r>
        <w:t>Phần I: Dự toán kinh phí đề tài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TT</w:t>
            </w:r>
          </w:p>
        </w:tc>
        <w:tc>
          <w:tcPr>
            <w:tcW w:type="dxa" w:w="2160"/>
          </w:tcPr>
          <w:p>
            <w:r>
              <w:t>Nội dung các khoản chi</w:t>
            </w:r>
          </w:p>
        </w:tc>
        <w:tc>
          <w:tcPr>
            <w:tcW w:type="dxa" w:w="2160"/>
          </w:tcPr>
          <w:p>
            <w:r>
              <w:t>Kinh phí (đồng)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Chi tiền công trực tiếp</w:t>
            </w:r>
          </w:p>
        </w:tc>
        <w:tc>
          <w:tcPr>
            <w:tcW w:type="dxa" w:w="2160"/>
          </w:tcPr>
          <w:p>
            <w:r>
              <w:t>{{kinh_phi_tien_cong}}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Nguyên vật liệu, năng lượng</w:t>
            </w:r>
          </w:p>
        </w:tc>
        <w:tc>
          <w:tcPr>
            <w:tcW w:type="dxa" w:w="2160"/>
          </w:tcPr>
          <w:p>
            <w:r>
              <w:t>{{kinh_phi_nvl}}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Chi các Hội đồng nghiệm thu, phản biện, văn phòng phẩm</w:t>
            </w:r>
          </w:p>
        </w:tc>
        <w:tc>
          <w:tcPr>
            <w:tcW w:type="dxa" w:w="2160"/>
          </w:tcPr>
          <w:p>
            <w:r>
              <w:t>{{kinh_phi_hoi_dong}}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Chi điều tra, khảo sát, hội thảo khoa học</w:t>
            </w:r>
          </w:p>
        </w:tc>
        <w:tc>
          <w:tcPr>
            <w:tcW w:type="dxa" w:w="2160"/>
          </w:tcPr>
          <w:p>
            <w:r>
              <w:t>{{kinh_phi_khao_sat}}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Tổng cộng</w:t>
            </w:r>
          </w:p>
        </w:tc>
        <w:tc>
          <w:tcPr>
            <w:tcW w:type="dxa" w:w="2160"/>
          </w:tcPr>
          <w:p>
            <w:r>
              <w:t>{{tong_kinh_phi}}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t>Bằng chữ: {{tong_kinh_phi_bang_chu}}</w:t>
      </w:r>
    </w:p>
    <w:p/>
    <w:p>
      <w:pPr>
        <w:jc w:val="right"/>
      </w:pPr>
      <w:r>
        <w:t>Nam Định, ngày {{ngay}} tháng {{thang}} năm {{nam}}</w:t>
      </w:r>
    </w:p>
    <w:p>
      <w:pPr>
        <w:jc w:val="right"/>
      </w:pPr>
      <w:r>
        <w:rPr>
          <w:b/>
        </w:rPr>
        <w:t>Người đề xuất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