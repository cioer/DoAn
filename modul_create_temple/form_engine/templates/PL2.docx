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BỘ LAO ĐỘNG – THƯƠNG BINH VÀ XÃ HỘI</w:t>
      </w:r>
    </w:p>
    <w:p>
      <w:pPr>
        <w:jc w:val="center"/>
      </w:pPr>
      <w:r>
        <w:rPr>
          <w:b/>
        </w:rPr>
        <w:t>TRƯỜNG ĐẠI HỌC SƯ PHẠM KỸ THUẬT NAM ĐỊNH</w:t>
      </w:r>
    </w:p>
    <w:p/>
    <w:p>
      <w:pPr>
        <w:jc w:val="center"/>
      </w:pPr>
      <w:r>
        <w:rPr>
          <w:b/>
          <w:sz w:val="26"/>
        </w:rPr>
        <w:t>Phụ lục 2 (PL2): Báo cáo tổng kết đề tài</w:t>
      </w:r>
    </w:p>
    <w:p>
      <w:pPr>
        <w:jc w:val="center"/>
      </w:pPr>
      <w:r>
        <w:rPr>
          <w:b/>
          <w:sz w:val="32"/>
        </w:rPr>
        <w:t>BÁO CÁO TỔNG KẾT</w:t>
      </w:r>
    </w:p>
    <w:p>
      <w:pPr>
        <w:jc w:val="center"/>
      </w:pPr>
      <w:r>
        <w:rPr>
          <w:b/>
        </w:rPr>
        <w:t>ĐỀ TÀI KHOA HỌC CẤP TRƯỜNG</w:t>
      </w:r>
    </w:p>
    <w:p/>
    <w:p>
      <w:pPr>
        <w:jc w:val="center"/>
      </w:pPr>
      <w:r>
        <w:rPr>
          <w:b/>
          <w:sz w:val="28"/>
        </w:rPr>
        <w:t>{{ten_de_tai}}</w:t>
      </w:r>
    </w:p>
    <w:p>
      <w:pPr>
        <w:jc w:val="center"/>
      </w:pPr>
      <w:r>
        <w:t>Mã số: {{ma_so_de_tai}}</w:t>
      </w:r>
    </w:p>
    <w:p/>
    <w:p>
      <w:r>
        <w:t>Ban chủ nhiệm: {{ban_chu_nhiem}}</w:t>
      </w:r>
    </w:p>
    <w:p/>
    <w:p>
      <w:pPr>
        <w:jc w:val="center"/>
      </w:pPr>
      <w:r>
        <w:rPr>
          <w:b/>
        </w:rPr>
        <w:t>NAM ĐỊNH, NĂM {{nam}}</w:t>
      </w:r>
    </w:p>
    <w:p>
      <w:r>
        <w:br w:type="page"/>
      </w:r>
    </w:p>
    <w:p>
      <w:r>
        <w:rPr>
          <w:b/>
        </w:rPr>
        <w:t>DANH SÁCH THÀNH VIÊN THAM GIA NGHIÊN CỨU ĐỀ TÀI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TT</w:t>
            </w:r>
          </w:p>
        </w:tc>
        <w:tc>
          <w:tcPr>
            <w:tcW w:type="dxa" w:w="2160"/>
          </w:tcPr>
          <w:p>
            <w:r>
              <w:t>Họ và tên</w:t>
            </w:r>
          </w:p>
        </w:tc>
        <w:tc>
          <w:tcPr>
            <w:tcW w:type="dxa" w:w="2160"/>
          </w:tcPr>
          <w:p>
            <w:r>
              <w:t>Đơn vị công tác</w:t>
            </w:r>
          </w:p>
        </w:tc>
        <w:tc>
          <w:tcPr>
            <w:tcW w:type="dxa" w:w="2160"/>
          </w:tcPr>
          <w:p>
            <w:r>
              <w:t>Chức danh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{{thanh_vien_1}}</w:t>
            </w:r>
          </w:p>
        </w:tc>
        <w:tc>
          <w:tcPr>
            <w:tcW w:type="dxa" w:w="2160"/>
          </w:tcPr>
          <w:p>
            <w:r>
              <w:t>{{don_vi_1}}</w:t>
            </w:r>
          </w:p>
        </w:tc>
        <w:tc>
          <w:tcPr>
            <w:tcW w:type="dxa" w:w="2160"/>
          </w:tcPr>
          <w:p>
            <w:r>
              <w:t>{{chuc_danh_1}}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{{thanh_vien_2}}</w:t>
            </w:r>
          </w:p>
        </w:tc>
        <w:tc>
          <w:tcPr>
            <w:tcW w:type="dxa" w:w="2160"/>
          </w:tcPr>
          <w:p>
            <w:r>
              <w:t>{{don_vi_2}}</w:t>
            </w:r>
          </w:p>
        </w:tc>
        <w:tc>
          <w:tcPr>
            <w:tcW w:type="dxa" w:w="2160"/>
          </w:tcPr>
          <w:p>
            <w:r>
              <w:t>{{chuc_danh_2}}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{{thanh_vien_3}}</w:t>
            </w:r>
          </w:p>
        </w:tc>
        <w:tc>
          <w:tcPr>
            <w:tcW w:type="dxa" w:w="2160"/>
          </w:tcPr>
          <w:p>
            <w:r>
              <w:t>{{don_vi_3}}</w:t>
            </w:r>
          </w:p>
        </w:tc>
        <w:tc>
          <w:tcPr>
            <w:tcW w:type="dxa" w:w="2160"/>
          </w:tcPr>
          <w:p>
            <w:r>
              <w:t>{{chuc_danh_3}}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{{thanh_vien_4}}</w:t>
            </w:r>
          </w:p>
        </w:tc>
        <w:tc>
          <w:tcPr>
            <w:tcW w:type="dxa" w:w="2160"/>
          </w:tcPr>
          <w:p>
            <w:r>
              <w:t>{{don_vi_4}}</w:t>
            </w:r>
          </w:p>
        </w:tc>
        <w:tc>
          <w:tcPr>
            <w:tcW w:type="dxa" w:w="2160"/>
          </w:tcPr>
          <w:p>
            <w:r>
              <w:t>{{chuc_danh_4}}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{{thanh_vien_5}}</w:t>
            </w:r>
          </w:p>
        </w:tc>
        <w:tc>
          <w:tcPr>
            <w:tcW w:type="dxa" w:w="2160"/>
          </w:tcPr>
          <w:p>
            <w:r>
              <w:t>{{don_vi_5}}</w:t>
            </w:r>
          </w:p>
        </w:tc>
        <w:tc>
          <w:tcPr>
            <w:tcW w:type="dxa" w:w="2160"/>
          </w:tcPr>
          <w:p>
            <w:r>
              <w:t>{{chuc_danh_5}}</w:t>
            </w:r>
          </w:p>
        </w:tc>
      </w:tr>
    </w:tbl>
    <w:p/>
    <w:p>
      <w:r>
        <w:rPr>
          <w:b/>
        </w:rPr>
        <w:t>MỤC LỤC</w:t>
      </w:r>
    </w:p>
    <w:p>
      <w:r>
        <w:t>{{muc_luc}}</w:t>
      </w:r>
    </w:p>
    <w:p>
      <w:r>
        <w:br w:type="page"/>
      </w:r>
    </w:p>
    <w:p>
      <w:r>
        <w:rPr>
          <w:b/>
        </w:rPr>
        <w:t>DANH MỤC BẢNG BIỂU</w:t>
      </w:r>
    </w:p>
    <w:p>
      <w:r>
        <w:t>{{danh_muc_bang}}</w:t>
      </w:r>
    </w:p>
    <w:p/>
    <w:p>
      <w:r>
        <w:rPr>
          <w:b/>
        </w:rPr>
        <w:t>DANH MỤC CÁC CHỮ VIẾT TẮT</w:t>
      </w:r>
    </w:p>
    <w:p>
      <w:r>
        <w:t>{{danh_muc_viet_tat}}</w:t>
      </w:r>
    </w:p>
    <w:p>
      <w:r>
        <w:br w:type="page"/>
      </w:r>
    </w:p>
    <w:p>
      <w:r>
        <w:rPr>
          <w:b/>
        </w:rPr>
        <w:t>MỞ ĐẦU</w:t>
      </w:r>
    </w:p>
    <w:p/>
    <w:p>
      <w:r>
        <w:rPr>
          <w:b/>
        </w:rPr>
        <w:t>1. Lý do chọn đề tài</w:t>
      </w:r>
    </w:p>
    <w:p>
      <w:r>
        <w:t>{{ly_do_chon_de_tai}}</w:t>
      </w:r>
    </w:p>
    <w:p/>
    <w:p>
      <w:r>
        <w:rPr>
          <w:b/>
        </w:rPr>
        <w:t>2. Mục tiêu nghiên cứu</w:t>
      </w:r>
    </w:p>
    <w:p>
      <w:r>
        <w:t>{{muc_tieu_nghien_cuu}}</w:t>
      </w:r>
    </w:p>
    <w:p/>
    <w:p>
      <w:r>
        <w:rPr>
          <w:b/>
        </w:rPr>
        <w:t>3. Đối tượng nghiên cứu</w:t>
      </w:r>
    </w:p>
    <w:p>
      <w:r>
        <w:t>{{doi_tuong_nghien_cuu}}</w:t>
      </w:r>
    </w:p>
    <w:p/>
    <w:p>
      <w:r>
        <w:rPr>
          <w:b/>
        </w:rPr>
        <w:t>4. Nhiệm vụ nghiên cứu</w:t>
      </w:r>
    </w:p>
    <w:p>
      <w:r>
        <w:t>{{nhiem_vu_nghien_cuu}}</w:t>
      </w:r>
    </w:p>
    <w:p/>
    <w:p>
      <w:r>
        <w:rPr>
          <w:b/>
        </w:rPr>
        <w:t>5. Phạm vi nghiên cứu</w:t>
      </w:r>
    </w:p>
    <w:p>
      <w:r>
        <w:t>{{pham_vi_nghien_cuu}}</w:t>
      </w:r>
    </w:p>
    <w:p/>
    <w:p>
      <w:r>
        <w:rPr>
          <w:b/>
        </w:rPr>
        <w:t>6. Phương pháp nghiên cứu</w:t>
      </w:r>
    </w:p>
    <w:p>
      <w:r>
        <w:t>{{phuong_phap_nghien_cuu}}</w:t>
      </w:r>
    </w:p>
    <w:p>
      <w:r>
        <w:br w:type="page"/>
      </w:r>
    </w:p>
    <w:p>
      <w:r>
        <w:rPr>
          <w:b/>
        </w:rPr>
        <w:t>CHƯƠNG 1. {{ten_chuong_1}}</w:t>
      </w:r>
    </w:p>
    <w:p>
      <w:r>
        <w:t>{{noi_dung_chuong_1}}</w:t>
      </w:r>
    </w:p>
    <w:p/>
    <w:p>
      <w:r>
        <w:rPr>
          <w:b/>
        </w:rPr>
        <w:t>Kết luận chương 1</w:t>
      </w:r>
    </w:p>
    <w:p>
      <w:r>
        <w:t>{{ket_luan_chuong_1}}</w:t>
      </w:r>
    </w:p>
    <w:p>
      <w:r>
        <w:br w:type="page"/>
      </w:r>
    </w:p>
    <w:p>
      <w:r>
        <w:rPr>
          <w:b/>
        </w:rPr>
        <w:t>CHƯƠNG 2. {{ten_chuong_2}}</w:t>
      </w:r>
    </w:p>
    <w:p>
      <w:r>
        <w:t>{{noi_dung_chuong_2}}</w:t>
      </w:r>
    </w:p>
    <w:p/>
    <w:p>
      <w:r>
        <w:rPr>
          <w:b/>
        </w:rPr>
        <w:t>Kết luận chương 2</w:t>
      </w:r>
    </w:p>
    <w:p>
      <w:r>
        <w:t>{{ket_luan_chuong_2}}</w:t>
      </w:r>
    </w:p>
    <w:p>
      <w:r>
        <w:br w:type="page"/>
      </w:r>
    </w:p>
    <w:p>
      <w:r>
        <w:rPr>
          <w:b/>
        </w:rPr>
        <w:t>KẾT LUẬN VÀ KIẾN NGHỊ</w:t>
      </w:r>
    </w:p>
    <w:p/>
    <w:p>
      <w:r>
        <w:rPr>
          <w:b/>
        </w:rPr>
        <w:t>1. Kết luận</w:t>
      </w:r>
    </w:p>
    <w:p>
      <w:r>
        <w:t>{{ket_luan}}</w:t>
      </w:r>
    </w:p>
    <w:p/>
    <w:p>
      <w:r>
        <w:rPr>
          <w:b/>
        </w:rPr>
        <w:t>2. Kiến nghị</w:t>
      </w:r>
    </w:p>
    <w:p>
      <w:r>
        <w:t>{{kien_nghi}}</w:t>
      </w:r>
    </w:p>
    <w:p>
      <w:r>
        <w:br w:type="page"/>
      </w:r>
    </w:p>
    <w:p>
      <w:r>
        <w:rPr>
          <w:b/>
        </w:rPr>
        <w:t>TÀI LIỆU THAM KHẢO</w:t>
      </w:r>
    </w:p>
    <w:p>
      <w:r>
        <w:t>{{tai_lieu_tham_khao}}</w:t>
      </w:r>
    </w:p>
    <w:p>
      <w:r>
        <w:br w:type="page"/>
      </w:r>
    </w:p>
    <w:p>
      <w:r>
        <w:rPr>
          <w:b/>
        </w:rPr>
        <w:t>PHỤ LỤC</w:t>
      </w:r>
    </w:p>
    <w:p>
      <w:r>
        <w:t>{{phu_luc}}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