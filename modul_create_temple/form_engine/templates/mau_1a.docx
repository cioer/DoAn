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TRƯỜNG ĐẠI HỌC SPKT NAM ĐỊNH</w:t>
      </w:r>
    </w:p>
    <w:p>
      <w:pPr>
        <w:jc w:val="center"/>
      </w:pPr>
      <w:r>
        <w:rPr>
          <w:b/>
          <w:sz w:val="22"/>
        </w:rPr>
        <w:t>HỘI ĐỒNG KHOA HỌC KHOA..............</w:t>
      </w:r>
    </w:p>
    <w:p>
      <w:r>
        <w:br/>
      </w:r>
    </w:p>
    <w:p>
      <w:pPr>
        <w:jc w:val="center"/>
      </w:pPr>
      <w:r>
        <w:rPr>
          <w:b/>
          <w:sz w:val="28"/>
        </w:rPr>
        <w:t>BIÊN BẢN HỌP XÉT CHỌN</w:t>
      </w:r>
    </w:p>
    <w:p>
      <w:pPr>
        <w:jc w:val="center"/>
      </w:pPr>
      <w:r>
        <w:rPr>
          <w:b/>
          <w:sz w:val="28"/>
        </w:rPr>
        <w:t>ĐỀ XUẤT NHIỆM VỤ KH&amp;CN CẤP {{ cap_quan_ly }} NĂM {{ nam }}</w:t>
      </w:r>
    </w:p>
    <w:p>
      <w:r>
        <w:t>Tên nhiệm vụ: {{ ten_nhiem_vu }}</w:t>
      </w:r>
    </w:p>
    <w:p>
      <w:r>
        <w:t>Hình thức: {{ hinh_thuc }}</w:t>
      </w:r>
    </w:p>
    <w:p>
      <w:r>
        <w:t>Thời gian họp: {{ thoi_gian_hop }}</w:t>
      </w:r>
    </w:p>
    <w:p>
      <w:r>
        <w:t>Địa điểm: {{ dia_diem }}</w:t>
      </w:r>
    </w:p>
    <w:p>
      <w:r>
        <w:t>Thành phần: {{ thanh_phan_tham_du }}</w:t>
      </w:r>
    </w:p>
    <w:p>
      <w:r>
        <w:t>Có mặt: {{ so_thanh_vien_co_mat }} - Vắng mặt: {{ so_thanh_vien_vang_mat }}</w:t>
      </w:r>
    </w:p>
    <w:p>
      <w:r>
        <w:t>Kết quả xét chọn: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STT</w:t>
            </w:r>
          </w:p>
        </w:tc>
        <w:tc>
          <w:tcPr>
            <w:tcW w:type="dxa" w:w="2880"/>
          </w:tcPr>
          <w:p>
            <w:r>
              <w:t>Nội dung</w:t>
            </w:r>
          </w:p>
        </w:tc>
        <w:tc>
          <w:tcPr>
            <w:tcW w:type="dxa" w:w="2880"/>
          </w:tcPr>
          <w:p>
            <w:r>
              <w:t>Đánh giá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Tính cấp thiết</w:t>
            </w:r>
          </w:p>
        </w:tc>
        <w:tc>
          <w:tcPr>
            <w:tcW w:type="dxa" w:w="2880"/>
          </w:tcPr>
          <w:p>
            <w:r>
              <w:t>{{ danh_sach_tieu_chi[0].danh_gia }}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Mục tiêu</w:t>
            </w:r>
          </w:p>
        </w:tc>
        <w:tc>
          <w:tcPr>
            <w:tcW w:type="dxa" w:w="2880"/>
          </w:tcPr>
          <w:p>
            <w:r>
              <w:t>{{ danh_sach_tieu_chi[1].danh_gia }}</w:t>
            </w:r>
          </w:p>
        </w:tc>
      </w:tr>
    </w:tbl>
    <w:p>
      <w:r>
        <w:br/>
      </w:r>
    </w:p>
    <w:p>
      <w:r>
        <w:t>Kết luận của Hội đồng: {{ ket_luan_chung 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THƯ KÝ</w:t>
              <w:br/>
              <w:br/>
              <w:br/>
              <w:br/>
              <w:t>{{ thu_ky }}</w:t>
            </w:r>
          </w:p>
        </w:tc>
        <w:tc>
          <w:tcPr>
            <w:tcW w:type="dxa" w:w="4320"/>
          </w:tcPr>
          <w:p>
            <w:r>
              <w:t>CHỦ TỊCH HỘI ĐỒNG</w:t>
              <w:br/>
              <w:br/>
              <w:br/>
              <w:br/>
              <w:t>{{ chu_tich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