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KHẢO SÁT (DEMO CHECKBOX)</w:t>
      </w:r>
    </w:p>
    <w:p>
      <w:r>
        <w:rPr>
          <w:b/>
        </w:rPr>
        <w:t>Họ và tên: Nguyễn Văn A</w:t>
      </w:r>
    </w:p>
    <w:p>
      <w:r>
        <w:t xml:space="preserve">Giới tính: </w:t>
      </w:r>
      <w:r>
        <w:t xml:space="preserve">{{ box_nam }} Nam      </w:t>
      </w:r>
      <w:r>
        <w:t>{{ box_nu }} Nữ</w:t>
      </w:r>
    </w:p>
    <w:p>
      <w:r>
        <w:t xml:space="preserve">Sở thích: </w:t>
      </w:r>
      <w:r>
        <w:t xml:space="preserve">{{ box_bong_da }} Bóng đá    </w:t>
      </w:r>
      <w:r>
        <w:t xml:space="preserve">{{ box_doc_sach }} Đọc sách    </w:t>
      </w:r>
      <w:r>
        <w:t>{{ box_du_lich }} Du lịch</w:t>
      </w:r>
    </w:p>
    <w:p>
      <w:r>
        <w:t xml:space="preserve">Kết luận: </w:t>
      </w:r>
      <w:r>
        <w:t xml:space="preserve">{{ box_dat }} Đạt      </w:t>
      </w:r>
      <w:r>
        <w:t>{{ box_khong_dat }} Không đạt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